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A3B"/>
          <w:sz w:val="36"/>
        </w:rPr>
        <w:t>FICHA DE ATENDIMENTO</w:t>
      </w:r>
    </w:p>
    <w:p>
      <w:pPr>
        <w:jc w:val="center"/>
      </w:pPr>
      <w:r>
        <w:rPr>
          <w:color w:val="697180"/>
          <w:sz w:val="22"/>
        </w:rPr>
        <w:t>Crispim Mendonça e Pinheiro Advogados</w:t>
      </w:r>
    </w:p>
    <w:p>
      <w:pPr>
        <w:jc w:val="center"/>
      </w:pPr>
      <w:r>
        <w:rPr>
          <w:i/>
          <w:color w:val="697180"/>
          <w:sz w:val="19"/>
        </w:rPr>
        <w:t>Preencha o máximo que souber. Esta ficha e os documentos serão a base para o Claude elaborar a peça no padrão CMP.</w:t>
      </w:r>
    </w:p>
    <w:p/>
    <w:p>
      <w:r>
        <w:rPr>
          <w:b/>
          <w:color w:val="B8912E"/>
          <w:sz w:val="26"/>
        </w:rPr>
        <w:t>1. Identificação do cliente</w:t>
      </w:r>
    </w:p>
    <w:p>
      <w:r>
        <w:rPr>
          <w:b/>
          <w:color w:val="1E2A3B"/>
        </w:rPr>
        <w:t xml:space="preserve">Nome completo: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CPF/CNPJ: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RG / órgão emissor: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Nacionalidade / estado civil / profissão: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Data de nascimento: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Endereço completo: </w:t>
      </w:r>
      <w:r>
        <w:rPr>
          <w:i/>
          <w:color w:val="697180"/>
          <w:sz w:val="18"/>
        </w:rPr>
        <w:t xml:space="preserve">(rua, nº, bairro, cidade/UF, CEP)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Telefone / WhatsApp: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E-mail: </w:t>
      </w:r>
      <w:r>
        <w:t>_______________________________________________________________</w:t>
      </w:r>
    </w:p>
    <w:p>
      <w:r>
        <w:rPr>
          <w:b/>
          <w:color w:val="B8912E"/>
          <w:sz w:val="26"/>
        </w:rPr>
        <w:t>2. Parte contrária</w:t>
      </w:r>
    </w:p>
    <w:p>
      <w:r>
        <w:rPr>
          <w:b/>
          <w:color w:val="1E2A3B"/>
        </w:rPr>
        <w:t xml:space="preserve">Nome / razão social: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CPF/CNPJ (se souber):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Endereço (se souber): </w:t>
      </w:r>
      <w:r>
        <w:t>_______________________________________________________________</w:t>
      </w:r>
    </w:p>
    <w:p>
      <w:r>
        <w:rPr>
          <w:b/>
          <w:color w:val="B8912E"/>
          <w:sz w:val="26"/>
        </w:rPr>
        <w:t>3. O caso</w:t>
      </w:r>
    </w:p>
    <w:p>
      <w:r>
        <w:rPr>
          <w:b/>
          <w:color w:val="1E2A3B"/>
        </w:rPr>
        <w:t xml:space="preserve">Área / tipo de ação: </w:t>
      </w:r>
      <w:r>
        <w:rPr>
          <w:i/>
          <w:color w:val="697180"/>
          <w:sz w:val="18"/>
        </w:rPr>
        <w:t xml:space="preserve">(ex.: consumidor, cível, trabalhista, previdenciário)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Objeto / o que o cliente quer: </w:t>
      </w:r>
      <w:r>
        <w:rPr>
          <w:i/>
          <w:color w:val="697180"/>
          <w:sz w:val="18"/>
        </w:rPr>
        <w:t xml:space="preserve">(em uma frase) </w:t>
      </w:r>
      <w:r>
        <w:t>_______________________________________________________________</w:t>
      </w:r>
    </w:p>
    <w:p>
      <w:r>
        <w:rPr>
          <w:b/>
          <w:color w:val="1E2A3B"/>
        </w:rPr>
        <w:t>Fatos (o que aconteceu, em ordem, com datas):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rPr>
          <w:b/>
          <w:color w:val="1E2A3B"/>
        </w:rPr>
        <w:t xml:space="preserve">Fundamento / direito: </w:t>
      </w:r>
      <w:r>
        <w:rPr>
          <w:i/>
          <w:color w:val="697180"/>
          <w:sz w:val="18"/>
        </w:rPr>
        <w:t xml:space="preserve">(se houver; senão deixe em branco)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Pedidos: </w:t>
      </w:r>
      <w:r>
        <w:rPr>
          <w:i/>
          <w:color w:val="697180"/>
          <w:sz w:val="18"/>
        </w:rPr>
        <w:t xml:space="preserve">(o que vamos requerer)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Valor da causa / valor pretendido: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Urgência / prazo: </w:t>
      </w:r>
      <w:r>
        <w:rPr>
          <w:i/>
          <w:color w:val="697180"/>
          <w:sz w:val="18"/>
        </w:rPr>
        <w:t xml:space="preserve">(tem tutela de urgência? prazo a observar?) </w:t>
      </w:r>
      <w:r>
        <w:t>_______________________________________________________________</w:t>
      </w:r>
    </w:p>
    <w:p>
      <w:r>
        <w:rPr>
          <w:b/>
          <w:color w:val="1E2A3B"/>
        </w:rPr>
        <w:t xml:space="preserve">Gratuidade da justiça?: </w:t>
      </w:r>
      <w:r>
        <w:rPr>
          <w:i/>
          <w:color w:val="697180"/>
          <w:sz w:val="18"/>
        </w:rPr>
        <w:t xml:space="preserve">(sim/não — anexar comprovantes de renda se sim) </w:t>
      </w:r>
      <w:r>
        <w:t>_______________________________________________________________</w:t>
      </w:r>
    </w:p>
    <w:p>
      <w:r>
        <w:rPr>
          <w:b/>
          <w:color w:val="B8912E"/>
          <w:sz w:val="26"/>
        </w:rPr>
        <w:t>4. Provas e documentos anexados</w:t>
      </w:r>
    </w:p>
    <w:p>
      <w:pPr>
        <w:pStyle w:val="ListBullet"/>
      </w:pPr>
      <w:r>
        <w:t>_______________________________________________________________</w:t>
      </w:r>
    </w:p>
    <w:p>
      <w:pPr>
        <w:pStyle w:val="ListBullet"/>
      </w:pPr>
      <w:r>
        <w:t>_______________________________________________________________</w:t>
      </w:r>
    </w:p>
    <w:p>
      <w:pPr>
        <w:pStyle w:val="ListBullet"/>
      </w:pPr>
      <w:r>
        <w:t>_______________________________________________________________</w:t>
      </w:r>
    </w:p>
    <w:p>
      <w:pPr>
        <w:pStyle w:val="ListBullet"/>
      </w:pPr>
      <w:r>
        <w:t>_______________________________________________________________</w:t>
      </w:r>
    </w:p>
    <w:p>
      <w:pPr>
        <w:pStyle w:val="ListBullet"/>
      </w:pPr>
      <w:r>
        <w:t>_______________________________________________________________</w:t>
      </w:r>
    </w:p>
    <w:p>
      <w:r>
        <w:rPr>
          <w:b/>
          <w:color w:val="B8912E"/>
          <w:sz w:val="26"/>
        </w:rPr>
        <w:t>5. Peça a elaborar</w:t>
      </w:r>
    </w:p>
    <w:p>
      <w:r>
        <w:rPr>
          <w:sz w:val="22"/>
        </w:rPr>
        <w:t>( ) Petição inicial   ( ) Minuta de contrato   ( ) Notificação extrajudicial   ( ) Outra: __________________</w:t>
      </w:r>
    </w:p>
    <w:p>
      <w:r>
        <w:rPr>
          <w:b/>
          <w:color w:val="B8912E"/>
          <w:sz w:val="26"/>
        </w:rPr>
        <w:t>6. Observações internas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/>
    <w:p>
      <w:r>
        <w:rPr>
          <w:color w:val="697180"/>
          <w:sz w:val="20"/>
        </w:rPr>
        <w:t>Atendido por: ___________________________     Data: ____/____/______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